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before="0" w:after="0"/>
      <w:ind w:left="0" w:right="0" w:firstLine="709"/>
    </w:pPr>
    <w:rPr>
      <w:rFonts w:ascii="Arial" w:hAnsi="Arial"/>
      <w:b w:val="0"/>
      <w:i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360" w:lineRule="auto" w:before="0"/>
      <w:ind w:left="0" w:right="0" w:firstLine="709"/>
    </w:pPr>
    <w:rPr>
      <w:rFonts w:ascii="Arial" w:hAnsi="Arial"/>
      <w:b w:val="0"/>
      <w:i w:val="0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  <w:b w:val="0"/>
      <w:i w:val="0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360" w:lineRule="auto" w:before="0"/>
      <w:ind w:left="0" w:right="0" w:firstLine="709"/>
    </w:pPr>
    <w:rPr>
      <w:rFonts w:ascii="Arial" w:hAnsi="Arial"/>
      <w:b w:val="0"/>
      <w:i w:val="0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  <w:b w:val="0"/>
      <w:i w:val="0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Rule="auto" w:line="360"/>
      <w:ind w:left="0" w:right="0" w:firstLine="709"/>
      <w:outlineLvl w:val="0"/>
    </w:pPr>
    <w:rPr>
      <w:rFonts w:asciiTheme="majorHAnsi" w:eastAsiaTheme="majorEastAsia" w:hAnsiTheme="majorHAnsi" w:cstheme="majorBidi" w:ascii="Arial" w:hAnsi="Arial"/>
      <w:b w:val="0"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Rule="auto" w:line="360"/>
      <w:ind w:left="0" w:right="0" w:firstLine="709"/>
      <w:outlineLvl w:val="1"/>
    </w:pPr>
    <w:rPr>
      <w:rFonts w:asciiTheme="majorHAnsi" w:eastAsiaTheme="majorEastAsia" w:hAnsiTheme="majorHAnsi" w:cstheme="majorBidi" w:ascii="Arial" w:hAnsi="Arial"/>
      <w:b w:val="0"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Rule="auto" w:line="360"/>
      <w:ind w:left="0" w:right="0" w:firstLine="709"/>
      <w:outlineLvl w:val="2"/>
    </w:pPr>
    <w:rPr>
      <w:rFonts w:asciiTheme="majorHAnsi" w:eastAsiaTheme="majorEastAsia" w:hAnsiTheme="majorHAnsi" w:cstheme="majorBidi" w:ascii="Arial" w:hAnsi="Arial"/>
      <w:b w:val="0"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0" w:after="0" w:lineRule="auto" w:line="360"/>
      <w:ind w:left="0" w:right="0" w:firstLine="709"/>
      <w:outlineLvl w:val="3"/>
    </w:pPr>
    <w:rPr>
      <w:rFonts w:asciiTheme="majorHAnsi" w:eastAsiaTheme="majorEastAsia" w:hAnsiTheme="majorHAnsi" w:cstheme="majorBidi" w:ascii="Arial" w:hAnsi="Arial"/>
      <w:b w:val="0"/>
      <w:bCs/>
      <w:i w:val="0"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0" w:after="0" w:lineRule="auto" w:line="360"/>
      <w:ind w:left="0" w:right="0" w:firstLine="709"/>
      <w:outlineLvl w:val="4"/>
    </w:pPr>
    <w:rPr>
      <w:rFonts w:asciiTheme="majorHAnsi" w:eastAsiaTheme="majorEastAsia" w:hAnsiTheme="majorHAnsi" w:cstheme="majorBidi" w:ascii="Arial" w:hAnsi="Arial"/>
      <w:b w:val="0"/>
      <w:i w:val="0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0" w:after="0" w:lineRule="auto" w:line="360"/>
      <w:ind w:left="0" w:right="0" w:firstLine="709"/>
      <w:outlineLvl w:val="5"/>
    </w:pPr>
    <w:rPr>
      <w:rFonts w:asciiTheme="majorHAnsi" w:eastAsiaTheme="majorEastAsia" w:hAnsiTheme="majorHAnsi" w:cstheme="majorBidi" w:ascii="Arial" w:hAnsi="Arial"/>
      <w:b w:val="0"/>
      <w:i w:val="0"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0" w:after="0" w:lineRule="auto" w:line="360"/>
      <w:ind w:left="0" w:right="0" w:firstLine="709"/>
      <w:outlineLvl w:val="6"/>
    </w:pPr>
    <w:rPr>
      <w:rFonts w:asciiTheme="majorHAnsi" w:eastAsiaTheme="majorEastAsia" w:hAnsiTheme="majorHAnsi" w:cstheme="majorBidi" w:ascii="Arial" w:hAnsi="Arial"/>
      <w:b w:val="0"/>
      <w:i w:val="0"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0" w:after="0" w:lineRule="auto" w:line="360"/>
      <w:ind w:left="0" w:right="0" w:firstLine="709"/>
      <w:outlineLvl w:val="7"/>
    </w:pPr>
    <w:rPr>
      <w:rFonts w:asciiTheme="majorHAnsi" w:eastAsiaTheme="majorEastAsia" w:hAnsiTheme="majorHAnsi" w:cstheme="majorBidi" w:ascii="Arial" w:hAnsi="Arial"/>
      <w:b w:val="0"/>
      <w:i w:val="0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0" w:after="0" w:lineRule="auto" w:line="360"/>
      <w:ind w:left="0" w:right="0" w:firstLine="709"/>
      <w:outlineLvl w:val="8"/>
    </w:pPr>
    <w:rPr>
      <w:rFonts w:asciiTheme="majorHAnsi" w:eastAsiaTheme="majorEastAsia" w:hAnsiTheme="majorHAnsi" w:cstheme="majorBidi" w:ascii="Arial" w:hAnsi="Arial"/>
      <w:b w:val="0"/>
      <w:i w:val="0"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/>
      <w:b w:val="0"/>
      <w:i w:val="0"/>
      <w:color w:val="000000"/>
      <w:sz w:val="28"/>
    </w:rPr>
  </w:style>
  <w:style w:type="table" w:default="1" w:styleId="TableNormal">
    <w:name w:val="Normal Table"/>
    <w:uiPriority w:val="99"/>
    <w:semiHidden/>
    <w:unhideWhenUsed/>
    <w:pPr>
      <w:spacing w:lineRule="auto" w:line="360" w:before="0" w:after="0"/>
      <w:ind w:left="0" w:right="0" w:firstLine="709"/>
    </w:pPr>
    <w:rPr>
      <w:rFonts w:ascii="Arial" w:hAnsi="Arial"/>
      <w:b w:val="0"/>
      <w:i w:val="0"/>
      <w:color w:val="000000"/>
      <w:sz w:val="28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360" w:lineRule="auto" w:before="0"/>
      <w:ind w:left="0" w:right="0" w:firstLine="709"/>
    </w:pPr>
    <w:rPr>
      <w:rFonts w:ascii="Arial" w:hAnsi="Arial"/>
      <w:b w:val="0"/>
      <w:i w:val="0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/>
      <w:b w:val="0"/>
      <w:bCs/>
      <w:i w:val="0"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/>
      <w:b w:val="0"/>
      <w:bCs/>
      <w:i w:val="0"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/>
      <w:b w:val="0"/>
      <w:bCs/>
      <w:i w:val="0"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360" w:lineRule="auto" w:before="0"/>
      <w:ind w:left="0" w:right="0" w:firstLine="709"/>
      <w:contextualSpacing/>
    </w:pPr>
    <w:rPr>
      <w:rFonts w:asciiTheme="majorHAnsi" w:eastAsiaTheme="majorEastAsia" w:hAnsiTheme="majorHAnsi" w:cstheme="majorBidi" w:ascii="Arial" w:hAnsi="Arial"/>
      <w:b w:val="0"/>
      <w:i w:val="0"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/>
      <w:b w:val="0"/>
      <w:i w:val="0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Rule="auto" w:line="360" w:before="0" w:after="0"/>
      <w:ind w:left="0" w:right="0" w:firstLine="709"/>
    </w:pPr>
    <w:rPr>
      <w:rFonts w:asciiTheme="majorHAnsi" w:eastAsiaTheme="majorEastAsia" w:hAnsiTheme="majorHAnsi" w:cstheme="majorBidi" w:ascii="Arial" w:hAnsi="Arial"/>
      <w:b w:val="0"/>
      <w:i w:val="0"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/>
      <w:b w:val="0"/>
      <w:i w:val="0"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Rule="auto" w:line="360" w:before="0" w:after="0"/>
      <w:ind w:left="0" w:right="0" w:firstLine="709"/>
      <w:contextualSpacing/>
    </w:pPr>
    <w:rPr>
      <w:rFonts w:ascii="Arial" w:hAnsi="Arial"/>
      <w:b w:val="0"/>
      <w:i w:val="0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lineRule="auto" w:line="360" w:before="0"/>
      <w:ind w:left="0" w:right="0" w:firstLine="709"/>
    </w:pPr>
    <w:rPr>
      <w:rFonts w:ascii="Arial" w:hAnsi="Arial"/>
      <w:b w:val="0"/>
      <w:i w:val="0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  <w:b w:val="0"/>
      <w:i w:val="0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0" w:line="360" w:lineRule="auto" w:before="0"/>
      <w:ind w:left="0" w:right="0" w:firstLine="709"/>
    </w:pPr>
    <w:rPr>
      <w:rFonts w:ascii="Arial" w:hAnsi="Arial"/>
      <w:b w:val="0"/>
      <w:i w:val="0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  <w:b w:val="0"/>
      <w:i w:val="0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0" w:lineRule="auto" w:line="360" w:before="0"/>
      <w:ind w:left="0" w:right="0" w:firstLine="709"/>
    </w:pPr>
    <w:rPr>
      <w:rFonts w:ascii="Arial" w:hAnsi="Arial"/>
      <w:b w:val="0"/>
      <w:i w:val="0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b w:val="0"/>
      <w:i w:val="0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Rule="auto" w:line="360" w:before="0" w:after="0"/>
      <w:ind w:left="0" w:right="0" w:firstLine="709"/>
      <w:contextualSpacing/>
    </w:pPr>
    <w:rPr>
      <w:rFonts w:ascii="Arial" w:hAnsi="Arial"/>
      <w:b w:val="0"/>
      <w:i w:val="0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Rule="auto" w:line="360" w:before="0" w:after="0"/>
      <w:ind w:left="0" w:right="0" w:firstLine="709"/>
      <w:contextualSpacing/>
    </w:pPr>
    <w:rPr>
      <w:rFonts w:ascii="Arial" w:hAnsi="Arial"/>
      <w:b w:val="0"/>
      <w:i w:val="0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Rule="auto" w:line="360" w:before="0" w:after="0"/>
      <w:ind w:left="0" w:right="0" w:firstLine="709"/>
      <w:contextualSpacing/>
    </w:pPr>
    <w:rPr>
      <w:rFonts w:ascii="Arial" w:hAnsi="Arial"/>
      <w:b w:val="0"/>
      <w:i w:val="0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Rule="auto" w:line="360" w:before="0" w:after="0"/>
      <w:ind w:left="0" w:right="0" w:firstLine="709"/>
      <w:contextualSpacing/>
    </w:pPr>
    <w:rPr>
      <w:rFonts w:ascii="Arial" w:hAnsi="Arial"/>
      <w:b w:val="0"/>
      <w:i w:val="0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Rule="auto" w:line="360" w:before="0" w:after="0"/>
      <w:ind w:left="0" w:right="0" w:firstLine="709"/>
      <w:contextualSpacing/>
    </w:pPr>
    <w:rPr>
      <w:rFonts w:ascii="Arial" w:hAnsi="Arial"/>
      <w:b w:val="0"/>
      <w:i w:val="0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Rule="auto" w:line="360" w:before="0" w:after="0"/>
      <w:ind w:left="0" w:right="0" w:firstLine="709"/>
      <w:contextualSpacing/>
    </w:pPr>
    <w:rPr>
      <w:rFonts w:ascii="Arial" w:hAnsi="Arial"/>
      <w:b w:val="0"/>
      <w:i w:val="0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Rule="auto" w:line="360" w:before="0" w:after="0"/>
      <w:ind w:left="0" w:right="0" w:firstLine="709"/>
      <w:contextualSpacing/>
    </w:pPr>
    <w:rPr>
      <w:rFonts w:ascii="Arial" w:hAnsi="Arial"/>
      <w:b w:val="0"/>
      <w:i w:val="0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Rule="auto" w:line="360" w:before="0" w:after="0"/>
      <w:ind w:left="0" w:right="0" w:firstLine="709"/>
      <w:contextualSpacing/>
    </w:pPr>
    <w:rPr>
      <w:rFonts w:ascii="Arial" w:hAnsi="Arial"/>
      <w:b w:val="0"/>
      <w:i w:val="0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Rule="auto" w:line="360" w:before="0" w:after="0"/>
      <w:ind w:left="0" w:right="0" w:firstLine="709"/>
      <w:contextualSpacing/>
    </w:pPr>
    <w:rPr>
      <w:rFonts w:ascii="Arial" w:hAnsi="Arial"/>
      <w:b w:val="0"/>
      <w:i w:val="0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0" w:lineRule="auto" w:line="360" w:before="0"/>
      <w:ind w:left="0" w:right="0" w:firstLine="709"/>
      <w:contextualSpacing/>
    </w:pPr>
    <w:rPr>
      <w:rFonts w:ascii="Arial" w:hAnsi="Arial"/>
      <w:b w:val="0"/>
      <w:i w:val="0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0" w:lineRule="auto" w:line="360" w:before="0"/>
      <w:ind w:left="0" w:right="0" w:firstLine="709"/>
      <w:contextualSpacing/>
    </w:pPr>
    <w:rPr>
      <w:rFonts w:ascii="Arial" w:hAnsi="Arial"/>
      <w:b w:val="0"/>
      <w:i w:val="0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0" w:lineRule="auto" w:line="360" w:before="0"/>
      <w:ind w:left="0" w:right="0" w:firstLine="709"/>
      <w:contextualSpacing/>
    </w:pPr>
    <w:rPr>
      <w:rFonts w:ascii="Arial" w:hAnsi="Arial"/>
      <w:b w:val="0"/>
      <w:i w:val="0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Rule="auto" w:line="360" w:before="0" w:after="0"/>
      <w:ind w:left="0" w:right="0" w:firstLine="709"/>
    </w:pPr>
    <w:rPr>
      <w:rFonts w:ascii="Arial" w:hAnsi="Arial"/>
      <w:b w:val="0"/>
      <w:i w:val="0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b w:val="0"/>
      <w:i w:val="0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Rule="auto" w:line="360" w:before="0" w:after="0"/>
      <w:ind w:left="0" w:right="0" w:firstLine="709"/>
    </w:pPr>
    <w:rPr>
      <w:rFonts w:ascii="Arial" w:hAnsi="Arial"/>
      <w:b w:val="0"/>
      <w:i w:val="0"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b w:val="0"/>
      <w:i w:val="0"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/>
      <w:b w:val="0"/>
      <w:bCs/>
      <w:i w:val="0"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/>
      <w:b w:val="0"/>
      <w:i w:val="0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/>
      <w:b w:val="0"/>
      <w:i w:val="0"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/>
      <w:b w:val="0"/>
      <w:i w:val="0"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/>
      <w:b w:val="0"/>
      <w:i w:val="0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/>
      <w:b w:val="0"/>
      <w:i w:val="0"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60" w:lineRule="auto" w:before="0" w:after="0"/>
      <w:ind w:left="0" w:right="0" w:firstLine="709"/>
    </w:pPr>
    <w:rPr>
      <w:rFonts w:ascii="Arial" w:hAnsi="Arial"/>
      <w:b w:val="0"/>
      <w:bCs/>
      <w:i w:val="0"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 w:val="0"/>
      <w:bCs/>
      <w:i w:val="0"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b w:val="0"/>
      <w:i w:val="0"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0" w:after="0" w:lineRule="auto" w:line="360"/>
      <w:ind w:left="0" w:right="0" w:firstLine="709"/>
    </w:pPr>
    <w:rPr>
      <w:rFonts w:ascii="Arial" w:hAnsi="Arial"/>
      <w:b w:val="0"/>
      <w:bCs/>
      <w:i w:val="0"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 w:val="0"/>
      <w:bCs/>
      <w:i w:val="0"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b w:val="0"/>
      <w:i w:val="0"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 w:val="0"/>
      <w:bCs/>
      <w:i w:val="0"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b w:val="0"/>
      <w:i w:val="0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 w:val="0"/>
      <w:bCs/>
      <w:i w:val="0"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 w:val="0"/>
      <w:bCs/>
      <w:i w:val="0"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Rule="auto" w:line="360" w:before="0" w:after="0"/>
      <w:ind w:left="0" w:right="0" w:firstLine="709"/>
      <w:outlineLvl w:val="9"/>
    </w:pPr>
    <w:rPr>
      <w:rFonts w:ascii="Arial" w:hAnsi="Arial"/>
      <w:b w:val="0"/>
      <w:i w:val="0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360" w:lineRule="auto" w:before="0"/>
      <w:ind w:left="0" w:right="0" w:firstLine="709"/>
    </w:pPr>
    <w:rPr>
      <w:rFonts w:ascii="Arial" w:hAnsi="Arial"/>
      <w:b w:val="0"/>
      <w:i w:val="0"/>
      <w:color w:val="000000"/>
      <w:sz w:val="2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360" w:lineRule="auto" w:before="0"/>
      <w:ind w:left="0" w:right="0" w:firstLine="709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360" w:lineRule="auto" w:before="0"/>
      <w:ind w:left="0" w:right="0" w:firstLine="709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360" w:lineRule="auto" w:before="0"/>
      <w:ind w:left="0" w:right="0" w:firstLine="709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360" w:lineRule="auto" w:before="0"/>
      <w:ind w:left="0" w:right="0" w:firstLine="709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360" w:lineRule="auto" w:before="0"/>
      <w:ind w:left="0" w:right="0" w:firstLine="709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360" w:lineRule="auto" w:before="0"/>
      <w:ind w:left="0" w:right="0" w:firstLine="709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360" w:lineRule="auto" w:before="0"/>
      <w:ind w:left="0" w:right="0" w:firstLine="709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360" w:lineRule="auto" w:before="0"/>
      <w:ind w:left="0" w:right="0" w:firstLine="709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360" w:lineRule="auto" w:before="0"/>
      <w:ind w:left="0" w:right="0" w:firstLine="709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360" w:lineRule="auto" w:before="0"/>
      <w:ind w:left="0" w:right="0" w:firstLine="709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360" w:lineRule="auto" w:before="0"/>
      <w:ind w:left="0" w:right="0" w:firstLine="709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360" w:lineRule="auto" w:before="0"/>
      <w:ind w:left="0" w:right="0" w:firstLine="709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360" w:lineRule="auto" w:before="0"/>
      <w:ind w:left="0" w:right="0" w:firstLine="709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360" w:lineRule="auto" w:before="0"/>
      <w:ind w:left="0" w:right="0" w:firstLine="709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360" w:lineRule="auto" w:before="0"/>
      <w:ind w:left="0" w:right="0" w:firstLine="709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360" w:lineRule="auto" w:before="0"/>
      <w:ind w:left="0" w:right="0" w:firstLine="709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360" w:lineRule="auto" w:before="0"/>
      <w:ind w:left="0" w:right="0" w:firstLine="709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360" w:lineRule="auto" w:before="0"/>
      <w:ind w:left="0" w:right="0" w:firstLine="709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360" w:lineRule="auto" w:before="0"/>
      <w:ind w:left="0" w:right="0" w:firstLine="709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360" w:lineRule="auto" w:before="0"/>
      <w:ind w:left="0" w:right="0" w:firstLine="709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360" w:lineRule="auto" w:before="0"/>
      <w:ind w:left="0" w:right="0" w:firstLine="709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360" w:lineRule="auto" w:before="0"/>
      <w:ind w:left="0" w:right="0" w:firstLine="709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360" w:lineRule="auto" w:before="0"/>
      <w:ind w:left="0" w:right="0" w:firstLine="709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360" w:lineRule="auto" w:before="0"/>
      <w:ind w:left="0" w:right="0" w:firstLine="709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360" w:lineRule="auto" w:before="0"/>
      <w:ind w:left="0" w:right="0" w:firstLine="709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360" w:lineRule="auto" w:before="0"/>
      <w:ind w:left="0" w:right="0" w:firstLine="709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360" w:lineRule="auto" w:before="0"/>
      <w:ind w:left="0" w:right="0" w:firstLine="709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360" w:lineRule="auto" w:before="0"/>
      <w:ind w:left="0" w:right="0" w:firstLine="709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360" w:lineRule="auto" w:before="0"/>
      <w:ind w:left="0" w:right="0" w:firstLine="709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360" w:lineRule="auto" w:before="0"/>
      <w:ind w:left="0" w:right="0" w:firstLine="709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360" w:lineRule="auto" w:before="0"/>
      <w:ind w:left="0" w:right="0" w:firstLine="709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360" w:lineRule="auto" w:before="0"/>
      <w:ind w:left="0" w:right="0" w:firstLine="709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360" w:lineRule="auto" w:before="0"/>
      <w:ind w:left="0" w:right="0" w:firstLine="709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360" w:lineRule="auto" w:before="0"/>
      <w:ind w:left="0" w:right="0" w:firstLine="709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360" w:lineRule="auto" w:before="0"/>
      <w:ind w:left="0" w:right="0" w:firstLine="709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360" w:lineRule="auto" w:before="0"/>
      <w:ind w:left="0" w:right="0" w:firstLine="709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360" w:lineRule="auto" w:before="0"/>
      <w:ind w:left="0" w:right="0" w:firstLine="709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360" w:lineRule="auto" w:before="0"/>
      <w:ind w:left="0" w:right="0" w:firstLine="709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360" w:lineRule="auto" w:before="0"/>
      <w:ind w:left="0" w:right="0" w:firstLine="709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360" w:lineRule="auto" w:before="0"/>
      <w:ind w:left="0" w:right="0" w:firstLine="709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360" w:lineRule="auto" w:before="0"/>
      <w:ind w:left="0" w:right="0" w:firstLine="709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360" w:lineRule="auto" w:before="0"/>
      <w:ind w:left="0" w:right="0" w:firstLine="709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360" w:lineRule="auto" w:before="0"/>
      <w:ind w:left="0" w:right="0" w:firstLine="709"/>
    </w:pPr>
    <w:rPr>
      <w:rFonts w:asciiTheme="majorHAnsi" w:eastAsiaTheme="majorEastAsia" w:hAnsiTheme="majorHAnsi" w:cstheme="majorBidi"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360" w:lineRule="auto" w:before="0"/>
      <w:ind w:left="0" w:right="0" w:firstLine="709"/>
    </w:pPr>
    <w:rPr>
      <w:rFonts w:asciiTheme="majorHAnsi" w:eastAsiaTheme="majorEastAsia" w:hAnsiTheme="majorHAnsi" w:cstheme="majorBidi"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360" w:lineRule="auto" w:before="0"/>
      <w:ind w:left="0" w:right="0" w:firstLine="709"/>
    </w:pPr>
    <w:rPr>
      <w:rFonts w:asciiTheme="majorHAnsi" w:eastAsiaTheme="majorEastAsia" w:hAnsiTheme="majorHAnsi" w:cstheme="majorBidi"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360" w:lineRule="auto" w:before="0"/>
      <w:ind w:left="0" w:right="0" w:firstLine="709"/>
    </w:pPr>
    <w:rPr>
      <w:rFonts w:asciiTheme="majorHAnsi" w:eastAsiaTheme="majorEastAsia" w:hAnsiTheme="majorHAnsi" w:cstheme="majorBidi"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360" w:lineRule="auto" w:before="0"/>
      <w:ind w:left="0" w:right="0" w:firstLine="709"/>
    </w:pPr>
    <w:rPr>
      <w:rFonts w:asciiTheme="majorHAnsi" w:eastAsiaTheme="majorEastAsia" w:hAnsiTheme="majorHAnsi" w:cstheme="majorBidi"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360" w:lineRule="auto" w:before="0"/>
      <w:ind w:left="0" w:right="0" w:firstLine="709"/>
    </w:pPr>
    <w:rPr>
      <w:rFonts w:asciiTheme="majorHAnsi" w:eastAsiaTheme="majorEastAsia" w:hAnsiTheme="majorHAnsi" w:cstheme="majorBidi"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360" w:lineRule="auto" w:before="0"/>
      <w:ind w:left="0" w:right="0" w:firstLine="709"/>
    </w:pPr>
    <w:rPr>
      <w:rFonts w:asciiTheme="majorHAnsi" w:eastAsiaTheme="majorEastAsia" w:hAnsiTheme="majorHAnsi" w:cstheme="majorBidi"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360" w:lineRule="auto" w:before="0"/>
      <w:ind w:left="0" w:right="0" w:firstLine="709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360" w:lineRule="auto" w:before="0"/>
      <w:ind w:left="0" w:right="0" w:firstLine="709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360" w:lineRule="auto" w:before="0"/>
      <w:ind w:left="0" w:right="0" w:firstLine="709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360" w:lineRule="auto" w:before="0"/>
      <w:ind w:left="0" w:right="0" w:firstLine="709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360" w:lineRule="auto" w:before="0"/>
      <w:ind w:left="0" w:right="0" w:firstLine="709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360" w:lineRule="auto" w:before="0"/>
      <w:ind w:left="0" w:right="0" w:firstLine="709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360" w:lineRule="auto" w:before="0"/>
      <w:ind w:left="0" w:right="0" w:firstLine="709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360" w:lineRule="auto" w:before="0"/>
      <w:ind w:left="0" w:right="0" w:firstLine="709"/>
    </w:pPr>
    <w:rPr>
      <w:rFonts w:asciiTheme="majorHAnsi" w:eastAsiaTheme="majorEastAsia" w:hAnsiTheme="majorHAnsi" w:cstheme="majorBidi"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360" w:lineRule="auto" w:before="0"/>
      <w:ind w:left="0" w:right="0" w:firstLine="709"/>
    </w:pPr>
    <w:rPr>
      <w:rFonts w:asciiTheme="majorHAnsi" w:eastAsiaTheme="majorEastAsia" w:hAnsiTheme="majorHAnsi" w:cstheme="majorBidi"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360" w:lineRule="auto" w:before="0"/>
      <w:ind w:left="0" w:right="0" w:firstLine="709"/>
    </w:pPr>
    <w:rPr>
      <w:rFonts w:asciiTheme="majorHAnsi" w:eastAsiaTheme="majorEastAsia" w:hAnsiTheme="majorHAnsi" w:cstheme="majorBidi"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360" w:lineRule="auto" w:before="0"/>
      <w:ind w:left="0" w:right="0" w:firstLine="709"/>
    </w:pPr>
    <w:rPr>
      <w:rFonts w:asciiTheme="majorHAnsi" w:eastAsiaTheme="majorEastAsia" w:hAnsiTheme="majorHAnsi" w:cstheme="majorBidi"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360" w:lineRule="auto" w:before="0"/>
      <w:ind w:left="0" w:right="0" w:firstLine="709"/>
    </w:pPr>
    <w:rPr>
      <w:rFonts w:asciiTheme="majorHAnsi" w:eastAsiaTheme="majorEastAsia" w:hAnsiTheme="majorHAnsi" w:cstheme="majorBidi"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360" w:lineRule="auto" w:before="0"/>
      <w:ind w:left="0" w:right="0" w:firstLine="709"/>
    </w:pPr>
    <w:rPr>
      <w:rFonts w:asciiTheme="majorHAnsi" w:eastAsiaTheme="majorEastAsia" w:hAnsiTheme="majorHAnsi" w:cstheme="majorBidi"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360" w:lineRule="auto" w:before="0"/>
      <w:ind w:left="0" w:right="0" w:firstLine="709"/>
    </w:pPr>
    <w:rPr>
      <w:rFonts w:asciiTheme="majorHAnsi" w:eastAsiaTheme="majorEastAsia" w:hAnsiTheme="majorHAnsi" w:cstheme="majorBidi"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360" w:lineRule="auto" w:before="0"/>
      <w:ind w:left="0" w:right="0" w:firstLine="709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360" w:lineRule="auto" w:before="0"/>
      <w:ind w:left="0" w:right="0" w:firstLine="709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360" w:lineRule="auto" w:before="0"/>
      <w:ind w:left="0" w:right="0" w:firstLine="709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360" w:lineRule="auto" w:before="0"/>
      <w:ind w:left="0" w:right="0" w:firstLine="709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360" w:lineRule="auto" w:before="0"/>
      <w:ind w:left="0" w:right="0" w:firstLine="709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360" w:lineRule="auto" w:before="0"/>
      <w:ind w:left="0" w:right="0" w:firstLine="709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360" w:lineRule="auto" w:before="0"/>
      <w:ind w:left="0" w:right="0" w:firstLine="709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360" w:lineRule="auto" w:before="0"/>
      <w:ind w:left="0" w:right="0" w:firstLine="709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360" w:lineRule="auto" w:before="0"/>
      <w:ind w:left="0" w:right="0" w:firstLine="709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360" w:lineRule="auto" w:before="0"/>
      <w:ind w:left="0" w:right="0" w:firstLine="709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360" w:lineRule="auto" w:before="0"/>
      <w:ind w:left="0" w:right="0" w:firstLine="709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360" w:lineRule="auto" w:before="0"/>
      <w:ind w:left="0" w:right="0" w:firstLine="709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360" w:lineRule="auto" w:before="0"/>
      <w:ind w:left="0" w:right="0" w:firstLine="709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360" w:lineRule="auto" w:before="0"/>
      <w:ind w:left="0" w:right="0" w:firstLine="709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360" w:lineRule="auto" w:before="0"/>
      <w:ind w:left="0" w:right="0" w:firstLine="709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360" w:lineRule="auto" w:before="0"/>
      <w:ind w:left="0" w:right="0" w:firstLine="709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360" w:lineRule="auto" w:before="0"/>
      <w:ind w:left="0" w:right="0" w:firstLine="709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360" w:lineRule="auto" w:before="0"/>
      <w:ind w:left="0" w:right="0" w:firstLine="709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360" w:lineRule="auto" w:before="0"/>
      <w:ind w:left="0" w:right="0" w:firstLine="709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360" w:lineRule="auto" w:before="0"/>
      <w:ind w:left="0" w:right="0" w:firstLine="709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360" w:lineRule="auto" w:before="0"/>
      <w:ind w:left="0" w:right="0" w:firstLine="709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360" w:lineRule="auto" w:before="0"/>
      <w:ind w:left="0" w:right="0" w:firstLine="709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360" w:lineRule="auto" w:before="0"/>
      <w:ind w:left="0" w:right="0" w:firstLine="709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360" w:lineRule="auto" w:before="0"/>
      <w:ind w:left="0" w:right="0" w:firstLine="709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360" w:lineRule="auto" w:before="0"/>
      <w:ind w:left="0" w:right="0" w:firstLine="709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360" w:lineRule="auto" w:before="0"/>
      <w:ind w:left="0" w:right="0" w:firstLine="709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360" w:lineRule="auto" w:before="0"/>
      <w:ind w:left="0" w:right="0" w:firstLine="709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360" w:lineRule="auto" w:before="0"/>
      <w:ind w:left="0" w:right="0" w:firstLine="709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360" w:lineRule="auto" w:before="0"/>
      <w:ind w:left="0" w:right="0" w:firstLine="709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360" w:lineRule="auto" w:before="0"/>
      <w:ind w:left="0" w:right="0" w:firstLine="709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360" w:lineRule="auto" w:before="0"/>
      <w:ind w:left="0" w:right="0" w:firstLine="709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360" w:lineRule="auto" w:before="0"/>
      <w:ind w:left="0" w:right="0" w:firstLine="709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360" w:lineRule="auto" w:before="0"/>
      <w:ind w:left="0" w:right="0" w:firstLine="709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360" w:lineRule="auto" w:before="0"/>
      <w:ind w:left="0" w:right="0" w:firstLine="709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360" w:lineRule="auto" w:before="0"/>
      <w:ind w:left="0" w:right="0" w:firstLine="709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